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75F"/>
          <w:sz w:val="50"/>
        </w:rPr>
        <w:t>EXECUTIVE PA — PHASE 2</w:t>
      </w:r>
    </w:p>
    <w:p>
      <w:pPr>
        <w:jc w:val="center"/>
      </w:pPr>
      <w:r>
        <w:rPr>
          <w:b/>
          <w:color w:val="E67E22"/>
          <w:sz w:val="28"/>
        </w:rPr>
        <w:t>People, Tasks, Assignment, Deadlines &amp; Follow-up Management</w:t>
      </w:r>
    </w:p>
    <w:p>
      <w:pPr>
        <w:jc w:val="center"/>
      </w:pPr>
      <w:r>
        <w:t>Implementation specification for extending the existing Phase 1 codebase</w:t>
      </w:r>
    </w:p>
    <w:p>
      <w:pPr>
        <w:pStyle w:val="Heading1"/>
      </w:pPr>
      <w:r>
        <w:t>1. Phase 2 Objective</w:t>
      </w:r>
    </w:p>
    <w:p>
      <w:r>
        <w:t>Extend the SAME Executive PA project created in Phase 1. Do not recreate the frontend, backend, authentication, database, security middleware, design system or project structure. Phase 2 turns the protected dashboard foundation into a usable task delegation and follow-up system.</w:t>
      </w:r>
    </w:p>
    <w:p>
      <w:pPr>
        <w:pStyle w:val="ListBullet"/>
      </w:pPr>
      <w:r>
        <w:t>Create and maintain a small People/Assignee directory.</w:t>
      </w:r>
    </w:p>
    <w:p>
      <w:pPr>
        <w:pStyle w:val="ListBullet"/>
      </w:pPr>
      <w:r>
        <w:t>Create personal tasks and tasks assigned to others.</w:t>
      </w:r>
    </w:p>
    <w:p>
      <w:pPr>
        <w:pStyle w:val="ListBullet"/>
      </w:pPr>
      <w:r>
        <w:t>Track priority, status, deadlines and completion.</w:t>
      </w:r>
    </w:p>
    <w:p>
      <w:pPr>
        <w:pStyle w:val="ListBullet"/>
      </w:pPr>
      <w:r>
        <w:t>Record multiple follow-ups without overwriting history.</w:t>
      </w:r>
    </w:p>
    <w:p>
      <w:pPr>
        <w:pStyle w:val="ListBullet"/>
      </w:pPr>
      <w:r>
        <w:t>Calculate and surface due-today, upcoming and overdue work.</w:t>
      </w:r>
    </w:p>
    <w:p>
      <w:pPr>
        <w:pStyle w:val="ListBullet"/>
      </w:pPr>
      <w:r>
        <w:t>Populate Phase 1 dashboard task/follow-up/deadline cards with real database data.</w:t>
      </w:r>
    </w:p>
    <w:p>
      <w:pPr>
        <w:pStyle w:val="ListBullet"/>
      </w:pPr>
      <w:r>
        <w:t>Keep Outlook Calendar, notifications, reminder engine, voice assistant and AI out of Phase 2.</w:t>
      </w:r>
    </w:p>
    <w:p>
      <w:pPr>
        <w:pStyle w:val="Heading1"/>
      </w:pPr>
      <w:r>
        <w:t>2. Non-Negotiable Engineering Rules</w:t>
      </w:r>
    </w:p>
    <w:p>
      <w:pPr>
        <w:pStyle w:val="ListBullet"/>
      </w:pPr>
      <w:r>
        <w:t>Read the existing Phase 1 repository before changing code.</w:t>
      </w:r>
    </w:p>
    <w:p>
      <w:pPr>
        <w:pStyle w:val="ListBullet"/>
      </w:pPr>
      <w:r>
        <w:t>Preserve Microsoft authentication and single-user backend authorization.</w:t>
      </w:r>
    </w:p>
    <w:p>
      <w:pPr>
        <w:pStyle w:val="ListBullet"/>
      </w:pPr>
      <w:r>
        <w:t>Use the existing layered backend: Route → Middleware → Validator → Controller → Service → Repository → Prisma.</w:t>
      </w:r>
    </w:p>
    <w:p>
      <w:pPr>
        <w:pStyle w:val="ListBullet"/>
      </w:pPr>
      <w:r>
        <w:t>Controllers must not query Prisma directly.</w:t>
      </w:r>
    </w:p>
    <w:p>
      <w:pPr>
        <w:pStyle w:val="ListBullet"/>
      </w:pPr>
      <w:r>
        <w:t>Use existing reusable UI components before creating new ones.</w:t>
      </w:r>
    </w:p>
    <w:p>
      <w:pPr>
        <w:pStyle w:val="ListBullet"/>
      </w:pPr>
      <w:r>
        <w:t>Use React Query for server state, React Hook Form for forms and Zod for validation.</w:t>
      </w:r>
    </w:p>
    <w:p>
      <w:pPr>
        <w:pStyle w:val="ListBullet"/>
      </w:pPr>
      <w:r>
        <w:t>Every write operation must be validated on the backend.</w:t>
      </w:r>
    </w:p>
    <w:p>
      <w:pPr>
        <w:pStyle w:val="ListBullet"/>
      </w:pPr>
      <w:r>
        <w:t>All APIs remain under /api/v1/.</w:t>
      </w:r>
    </w:p>
    <w:p>
      <w:pPr>
        <w:pStyle w:val="ListBullet"/>
      </w:pPr>
      <w:r>
        <w:t>Primary timezone remains Asia/Kolkata.</w:t>
      </w:r>
    </w:p>
    <w:p>
      <w:pPr>
        <w:pStyle w:val="ListBullet"/>
      </w:pPr>
      <w:r>
        <w:t>Do not add mandatory paid services.</w:t>
      </w:r>
    </w:p>
    <w:p>
      <w:pPr>
        <w:pStyle w:val="Heading1"/>
      </w:pPr>
      <w:r>
        <w:t>3. Phase 2 Functional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Phase 2 capability</w:t>
            </w:r>
          </w:p>
        </w:tc>
      </w:tr>
      <w:tr>
        <w:tc>
          <w:tcPr>
            <w:tcW w:type="dxa" w:w="5040"/>
          </w:tcPr>
          <w:p>
            <w:r>
              <w:t>People</w:t>
            </w:r>
          </w:p>
        </w:tc>
        <w:tc>
          <w:tcPr>
            <w:tcW w:type="dxa" w:w="5040"/>
          </w:tcPr>
          <w:p>
            <w:r>
              <w:t>Create, edit, activate/deactivate and select assignees.</w:t>
            </w:r>
          </w:p>
        </w:tc>
      </w:tr>
      <w:tr>
        <w:tc>
          <w:tcPr>
            <w:tcW w:type="dxa" w:w="5040"/>
          </w:tcPr>
          <w:p>
            <w:r>
              <w:t>My Tasks</w:t>
            </w:r>
          </w:p>
        </w:tc>
        <w:tc>
          <w:tcPr>
            <w:tcW w:type="dxa" w:w="5040"/>
          </w:tcPr>
          <w:p>
            <w:r>
              <w:t>Create and manage tasks owned by the primary user.</w:t>
            </w:r>
          </w:p>
        </w:tc>
      </w:tr>
      <w:tr>
        <w:tc>
          <w:tcPr>
            <w:tcW w:type="dxa" w:w="5040"/>
          </w:tcPr>
          <w:p>
            <w:r>
              <w:t>Assigned Tasks</w:t>
            </w:r>
          </w:p>
        </w:tc>
        <w:tc>
          <w:tcPr>
            <w:tcW w:type="dxa" w:w="5040"/>
          </w:tcPr>
          <w:p>
            <w:r>
              <w:t>Delegate work to a person and track progress.</w:t>
            </w:r>
          </w:p>
        </w:tc>
      </w:tr>
      <w:tr>
        <w:tc>
          <w:tcPr>
            <w:tcW w:type="dxa" w:w="5040"/>
          </w:tcPr>
          <w:p>
            <w:r>
              <w:t>Task Detail</w:t>
            </w:r>
          </w:p>
        </w:tc>
        <w:tc>
          <w:tcPr>
            <w:tcW w:type="dxa" w:w="5040"/>
          </w:tcPr>
          <w:p>
            <w:r>
              <w:t>Full task information, follow-up timeline and activity.</w:t>
            </w:r>
          </w:p>
        </w:tc>
      </w:tr>
      <w:tr>
        <w:tc>
          <w:tcPr>
            <w:tcW w:type="dxa" w:w="5040"/>
          </w:tcPr>
          <w:p>
            <w:r>
              <w:t>Follow-ups</w:t>
            </w:r>
          </w:p>
        </w:tc>
        <w:tc>
          <w:tcPr>
            <w:tcW w:type="dxa" w:w="5040"/>
          </w:tcPr>
          <w:p>
            <w:r>
              <w:t>Add chronological notes and next follow-up date.</w:t>
            </w:r>
          </w:p>
        </w:tc>
      </w:tr>
      <w:tr>
        <w:tc>
          <w:tcPr>
            <w:tcW w:type="dxa" w:w="5040"/>
          </w:tcPr>
          <w:p>
            <w:r>
              <w:t>Deadlines</w:t>
            </w:r>
          </w:p>
        </w:tc>
        <w:tc>
          <w:tcPr>
            <w:tcW w:type="dxa" w:w="5040"/>
          </w:tcPr>
          <w:p>
            <w:r>
              <w:t>Due today, upcoming and overdue views.</w:t>
            </w:r>
          </w:p>
        </w:tc>
      </w:tr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Real task/follow-up/deadline counts and priority items.</w:t>
            </w:r>
          </w:p>
        </w:tc>
      </w:tr>
      <w:tr>
        <w:tc>
          <w:tcPr>
            <w:tcW w:type="dxa" w:w="5040"/>
          </w:tcPr>
          <w:p>
            <w:r>
              <w:t>Search/Filters</w:t>
            </w:r>
          </w:p>
        </w:tc>
        <w:tc>
          <w:tcPr>
            <w:tcW w:type="dxa" w:w="5040"/>
          </w:tcPr>
          <w:p>
            <w:r>
              <w:t>Basic filtering for task list; broader global search remains Phase 3.</w:t>
            </w:r>
          </w:p>
        </w:tc>
      </w:tr>
    </w:tbl>
    <w:p>
      <w:pPr>
        <w:pStyle w:val="Heading1"/>
      </w:pPr>
      <w:r>
        <w:t>4. Database Schema</w:t>
      </w:r>
    </w:p>
    <w:p>
      <w:pPr>
        <w:pStyle w:val="Heading2"/>
      </w:pPr>
      <w:r>
        <w:t>4.1 Person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>UUID/CUID; primary key.</w:t>
            </w:r>
          </w:p>
        </w:tc>
      </w:tr>
      <w:tr>
        <w:tc>
          <w:tcPr>
            <w:tcW w:type="dxa" w:w="5040"/>
          </w:tcPr>
          <w:p>
            <w:r>
              <w:t>name</w:t>
            </w:r>
          </w:p>
        </w:tc>
        <w:tc>
          <w:tcPr>
            <w:tcW w:type="dxa" w:w="5040"/>
          </w:tcPr>
          <w:p>
            <w:r>
              <w:t>Required; trimmed; sensible max length.</w:t>
            </w:r>
          </w:p>
        </w:tc>
      </w:tr>
      <w:tr>
        <w:tc>
          <w:tcPr>
            <w:tcW w:type="dxa" w:w="5040"/>
          </w:tcPr>
          <w:p>
            <w:r>
              <w:t>designation</w:t>
            </w:r>
          </w:p>
        </w:tc>
        <w:tc>
          <w:tcPr>
            <w:tcW w:type="dxa" w:w="5040"/>
          </w:tcPr>
          <w:p>
            <w:r>
              <w:t>Optional.</w:t>
            </w:r>
          </w:p>
        </w:tc>
      </w:tr>
      <w:tr>
        <w:tc>
          <w:tcPr>
            <w:tcW w:type="dxa" w:w="5040"/>
          </w:tcPr>
          <w:p>
            <w:r>
              <w:t>department</w:t>
            </w:r>
          </w:p>
        </w:tc>
        <w:tc>
          <w:tcPr>
            <w:tcW w:type="dxa" w:w="5040"/>
          </w:tcPr>
          <w:p>
            <w:r>
              <w:t>Optional.</w:t>
            </w:r>
          </w:p>
        </w:tc>
      </w:tr>
      <w:tr>
        <w:tc>
          <w:tcPr>
            <w:tcW w:type="dxa" w:w="5040"/>
          </w:tcPr>
          <w:p>
            <w:r>
              <w:t>email</w:t>
            </w:r>
          </w:p>
        </w:tc>
        <w:tc>
          <w:tcPr>
            <w:tcW w:type="dxa" w:w="5040"/>
          </w:tcPr>
          <w:p>
            <w:r>
              <w:t>Optional; validate if provided.</w:t>
            </w:r>
          </w:p>
        </w:tc>
      </w:tr>
      <w:tr>
        <w:tc>
          <w:tcPr>
            <w:tcW w:type="dxa" w:w="5040"/>
          </w:tcPr>
          <w:p>
            <w:r>
              <w:t>phone</w:t>
            </w:r>
          </w:p>
        </w:tc>
        <w:tc>
          <w:tcPr>
            <w:tcW w:type="dxa" w:w="5040"/>
          </w:tcPr>
          <w:p>
            <w:r>
              <w:t>Optional; store as text, not numeric.</w:t>
            </w:r>
          </w:p>
        </w:tc>
      </w:tr>
      <w:tr>
        <w:tc>
          <w:tcPr>
            <w:tcW w:type="dxa" w:w="5040"/>
          </w:tcPr>
          <w:p>
            <w:r>
              <w:t>isActive</w:t>
            </w:r>
          </w:p>
        </w:tc>
        <w:tc>
          <w:tcPr>
            <w:tcW w:type="dxa" w:w="5040"/>
          </w:tcPr>
          <w:p>
            <w:r>
              <w:t>Boolean; default true.</w:t>
            </w:r>
          </w:p>
        </w:tc>
      </w:tr>
      <w:tr>
        <w:tc>
          <w:tcPr>
            <w:tcW w:type="dxa" w:w="5040"/>
          </w:tcPr>
          <w:p>
            <w:r>
              <w:t>createdAt / updatedAt</w:t>
            </w:r>
          </w:p>
        </w:tc>
        <w:tc>
          <w:tcPr>
            <w:tcW w:type="dxa" w:w="5040"/>
          </w:tcPr>
          <w:p>
            <w:r>
              <w:t>Automatic timestamps.</w:t>
            </w:r>
          </w:p>
        </w:tc>
      </w:tr>
    </w:tbl>
    <w:p>
      <w:r>
        <w:t>Do not hard-delete a Person who is referenced by task history. Prefer deactivate/archive behavior.</w:t>
      </w:r>
    </w:p>
    <w:p>
      <w:pPr>
        <w:pStyle w:val="Heading2"/>
      </w:pPr>
      <w:r>
        <w:t>4.2 Task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>UUID/CUID; primary key.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Required, trimmed.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Optional long text.</w:t>
            </w:r>
          </w:p>
        </w:tc>
      </w:tr>
      <w:tr>
        <w:tc>
          <w:tcPr>
            <w:tcW w:type="dxa" w:w="5040"/>
          </w:tcPr>
          <w:p>
            <w:r>
              <w:t>taskType</w:t>
            </w:r>
          </w:p>
        </w:tc>
        <w:tc>
          <w:tcPr>
            <w:tcW w:type="dxa" w:w="5040"/>
          </w:tcPr>
          <w:p>
            <w:r>
              <w:t>PERSONAL or ASSIGNED.</w:t>
            </w:r>
          </w:p>
        </w:tc>
      </w:tr>
      <w:tr>
        <w:tc>
          <w:tcPr>
            <w:tcW w:type="dxa" w:w="5040"/>
          </w:tcPr>
          <w:p>
            <w:r>
              <w:t>assigneeId</w:t>
            </w:r>
          </w:p>
        </w:tc>
        <w:tc>
          <w:tcPr>
            <w:tcW w:type="dxa" w:w="5040"/>
          </w:tcPr>
          <w:p>
            <w:r>
              <w:t>Required for ASSIGNED; null for PERSONAL unless future design requires otherwise.</w:t>
            </w:r>
          </w:p>
        </w:tc>
      </w:tr>
      <w:tr>
        <w:tc>
          <w:tcPr>
            <w:tcW w:type="dxa" w:w="5040"/>
          </w:tcPr>
          <w:p>
            <w:r>
              <w:t>priority</w:t>
            </w:r>
          </w:p>
        </w:tc>
        <w:tc>
          <w:tcPr>
            <w:tcW w:type="dxa" w:w="5040"/>
          </w:tcPr>
          <w:p>
            <w:r>
              <w:t>LOW, NORMAL, HIGH, CRITICAL.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NOT_STARTED, IN_PROGRESS, WAITING, ON_HOLD, COMPLETED, CANCELLED.</w:t>
            </w:r>
          </w:p>
        </w:tc>
      </w:tr>
      <w:tr>
        <w:tc>
          <w:tcPr>
            <w:tcW w:type="dxa" w:w="5040"/>
          </w:tcPr>
          <w:p>
            <w:r>
              <w:t>assignedDate</w:t>
            </w:r>
          </w:p>
        </w:tc>
        <w:tc>
          <w:tcPr>
            <w:tcW w:type="dxa" w:w="5040"/>
          </w:tcPr>
          <w:p>
            <w:r>
              <w:t>Required/meaningful for assigned tasks.</w:t>
            </w:r>
          </w:p>
        </w:tc>
      </w:tr>
      <w:tr>
        <w:tc>
          <w:tcPr>
            <w:tcW w:type="dxa" w:w="5040"/>
          </w:tcPr>
          <w:p>
            <w:r>
              <w:t>startDate</w:t>
            </w:r>
          </w:p>
        </w:tc>
        <w:tc>
          <w:tcPr>
            <w:tcW w:type="dxa" w:w="5040"/>
          </w:tcPr>
          <w:p>
            <w:r>
              <w:t>Optional.</w:t>
            </w:r>
          </w:p>
        </w:tc>
      </w:tr>
      <w:tr>
        <w:tc>
          <w:tcPr>
            <w:tcW w:type="dxa" w:w="5040"/>
          </w:tcPr>
          <w:p>
            <w:r>
              <w:t>dueDate</w:t>
            </w:r>
          </w:p>
        </w:tc>
        <w:tc>
          <w:tcPr>
            <w:tcW w:type="dxa" w:w="5040"/>
          </w:tcPr>
          <w:p>
            <w:r>
              <w:t>Optional; required when business workflow needs deadline tracking.</w:t>
            </w:r>
          </w:p>
        </w:tc>
      </w:tr>
      <w:tr>
        <w:tc>
          <w:tcPr>
            <w:tcW w:type="dxa" w:w="5040"/>
          </w:tcPr>
          <w:p>
            <w:r>
              <w:t>completedAt</w:t>
            </w:r>
          </w:p>
        </w:tc>
        <w:tc>
          <w:tcPr>
            <w:tcW w:type="dxa" w:w="5040"/>
          </w:tcPr>
          <w:p>
            <w:r>
              <w:t>Set when status becomes COMPLETED; cleared only under controlled reopen logic.</w:t>
            </w:r>
          </w:p>
        </w:tc>
      </w:tr>
      <w:tr>
        <w:tc>
          <w:tcPr>
            <w:tcW w:type="dxa" w:w="5040"/>
          </w:tcPr>
          <w:p>
            <w:r>
              <w:t>createdById</w:t>
            </w:r>
          </w:p>
        </w:tc>
        <w:tc>
          <w:tcPr>
            <w:tcW w:type="dxa" w:w="5040"/>
          </w:tcPr>
          <w:p>
            <w:r>
              <w:t>Primary user reference.</w:t>
            </w:r>
          </w:p>
        </w:tc>
      </w:tr>
      <w:tr>
        <w:tc>
          <w:tcPr>
            <w:tcW w:type="dxa" w:w="5040"/>
          </w:tcPr>
          <w:p>
            <w:r>
              <w:t>createdAt / updatedAt</w:t>
            </w:r>
          </w:p>
        </w:tc>
        <w:tc>
          <w:tcPr>
            <w:tcW w:type="dxa" w:w="5040"/>
          </w:tcPr>
          <w:p>
            <w:r>
              <w:t>Automatic timestamps.</w:t>
            </w:r>
          </w:p>
        </w:tc>
      </w:tr>
    </w:tbl>
    <w:p>
      <w:r>
        <w:t>OVERDUE should be derived: dueDate is before the current business time/date and task is not COMPLETED or CANCELLED. Do not store OVERDUE as a manually editable status.</w:t>
      </w:r>
    </w:p>
    <w:p>
      <w:pPr>
        <w:pStyle w:val="Heading2"/>
      </w:pPr>
      <w:r>
        <w:t>4.3 FollowUp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>UUID/CUID.</w:t>
            </w:r>
          </w:p>
        </w:tc>
      </w:tr>
      <w:tr>
        <w:tc>
          <w:tcPr>
            <w:tcW w:type="dxa" w:w="5040"/>
          </w:tcPr>
          <w:p>
            <w:r>
              <w:t>taskId</w:t>
            </w:r>
          </w:p>
        </w:tc>
        <w:tc>
          <w:tcPr>
            <w:tcW w:type="dxa" w:w="5040"/>
          </w:tcPr>
          <w:p>
            <w:r>
              <w:t>Required task relation.</w:t>
            </w:r>
          </w:p>
        </w:tc>
      </w:tr>
      <w:tr>
        <w:tc>
          <w:tcPr>
            <w:tcW w:type="dxa" w:w="5040"/>
          </w:tcPr>
          <w:p>
            <w:r>
              <w:t>followUpAt</w:t>
            </w:r>
          </w:p>
        </w:tc>
        <w:tc>
          <w:tcPr>
            <w:tcW w:type="dxa" w:w="5040"/>
          </w:tcPr>
          <w:p>
            <w:r>
              <w:t>Date/time of follow-up.</w:t>
            </w:r>
          </w:p>
        </w:tc>
      </w:tr>
      <w:tr>
        <w:tc>
          <w:tcPr>
            <w:tcW w:type="dxa" w:w="5040"/>
          </w:tcPr>
          <w:p>
            <w:r>
              <w:t>note</w:t>
            </w:r>
          </w:p>
        </w:tc>
        <w:tc>
          <w:tcPr>
            <w:tcW w:type="dxa" w:w="5040"/>
          </w:tcPr>
          <w:p>
            <w:r>
              <w:t>Required; trimmed.</w:t>
            </w:r>
          </w:p>
        </w:tc>
      </w:tr>
      <w:tr>
        <w:tc>
          <w:tcPr>
            <w:tcW w:type="dxa" w:w="5040"/>
          </w:tcPr>
          <w:p>
            <w:r>
              <w:t>nextFollowUpAt</w:t>
            </w:r>
          </w:p>
        </w:tc>
        <w:tc>
          <w:tcPr>
            <w:tcW w:type="dxa" w:w="5040"/>
          </w:tcPr>
          <w:p>
            <w:r>
              <w:t>Optional next follow-up date/time.</w:t>
            </w:r>
          </w:p>
        </w:tc>
      </w:tr>
      <w:tr>
        <w:tc>
          <w:tcPr>
            <w:tcW w:type="dxa" w:w="5040"/>
          </w:tcPr>
          <w:p>
            <w:r>
              <w:t>createdById</w:t>
            </w:r>
          </w:p>
        </w:tc>
        <w:tc>
          <w:tcPr>
            <w:tcW w:type="dxa" w:w="5040"/>
          </w:tcPr>
          <w:p>
            <w:r>
              <w:t>Primary user.</w:t>
            </w:r>
          </w:p>
        </w:tc>
      </w:tr>
      <w:tr>
        <w:tc>
          <w:tcPr>
            <w:tcW w:type="dxa" w:w="5040"/>
          </w:tcPr>
          <w:p>
            <w:r>
              <w:t>createdAt / updatedAt</w:t>
            </w:r>
          </w:p>
        </w:tc>
        <w:tc>
          <w:tcPr>
            <w:tcW w:type="dxa" w:w="5040"/>
          </w:tcPr>
          <w:p>
            <w:r>
              <w:t>Timestamps.</w:t>
            </w:r>
          </w:p>
        </w:tc>
      </w:tr>
    </w:tbl>
    <w:p>
      <w:r>
        <w:t>Follow-up records are historical entries. New follow-ups must not overwrite old notes.</w:t>
      </w:r>
    </w:p>
    <w:p>
      <w:pPr>
        <w:pStyle w:val="Heading2"/>
      </w:pPr>
      <w:r>
        <w:t>4.4 ActivityLog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>UUID/CUID.</w:t>
            </w:r>
          </w:p>
        </w:tc>
      </w:tr>
      <w:tr>
        <w:tc>
          <w:tcPr>
            <w:tcW w:type="dxa" w:w="5040"/>
          </w:tcPr>
          <w:p>
            <w:r>
              <w:t>entityType</w:t>
            </w:r>
          </w:p>
        </w:tc>
        <w:tc>
          <w:tcPr>
            <w:tcW w:type="dxa" w:w="5040"/>
          </w:tcPr>
          <w:p>
            <w:r>
              <w:t>TASK, PERSON, FOLLOW_UP.</w:t>
            </w:r>
          </w:p>
        </w:tc>
      </w:tr>
      <w:tr>
        <w:tc>
          <w:tcPr>
            <w:tcW w:type="dxa" w:w="5040"/>
          </w:tcPr>
          <w:p>
            <w:r>
              <w:t>entityId</w:t>
            </w:r>
          </w:p>
        </w:tc>
        <w:tc>
          <w:tcPr>
            <w:tcW w:type="dxa" w:w="5040"/>
          </w:tcPr>
          <w:p>
            <w:r>
              <w:t>Referenced entity identifier.</w:t>
            </w:r>
          </w:p>
        </w:tc>
      </w:tr>
      <w:tr>
        <w:tc>
          <w:tcPr>
            <w:tcW w:type="dxa" w:w="5040"/>
          </w:tcPr>
          <w:p>
            <w:r>
              <w:t>action</w:t>
            </w:r>
          </w:p>
        </w:tc>
        <w:tc>
          <w:tcPr>
            <w:tcW w:type="dxa" w:w="5040"/>
          </w:tcPr>
          <w:p>
            <w:r>
              <w:t>CREATE, UPDATE, STATUS_CHANGE, COMPLETE, REOPEN, FOLLOW_UP_ADD, ARCHIVE etc.</w:t>
            </w:r>
          </w:p>
        </w:tc>
      </w:tr>
      <w:tr>
        <w:tc>
          <w:tcPr>
            <w:tcW w:type="dxa" w:w="5040"/>
          </w:tcPr>
          <w:p>
            <w:r>
              <w:t>summary</w:t>
            </w:r>
          </w:p>
        </w:tc>
        <w:tc>
          <w:tcPr>
            <w:tcW w:type="dxa" w:w="5040"/>
          </w:tcPr>
          <w:p>
            <w:r>
              <w:t>Human-readable non-sensitive description.</w:t>
            </w:r>
          </w:p>
        </w:tc>
      </w:tr>
      <w:tr>
        <w:tc>
          <w:tcPr>
            <w:tcW w:type="dxa" w:w="5040"/>
          </w:tcPr>
          <w:p>
            <w:r>
              <w:t>metadata</w:t>
            </w:r>
          </w:p>
        </w:tc>
        <w:tc>
          <w:tcPr>
            <w:tcW w:type="dxa" w:w="5040"/>
          </w:tcPr>
          <w:p>
            <w:r>
              <w:t>Optional structured JSON for safe audit context.</w:t>
            </w:r>
          </w:p>
        </w:tc>
      </w:tr>
      <w:tr>
        <w:tc>
          <w:tcPr>
            <w:tcW w:type="dxa" w:w="5040"/>
          </w:tcPr>
          <w:p>
            <w:r>
              <w:t>createdById</w:t>
            </w:r>
          </w:p>
        </w:tc>
        <w:tc>
          <w:tcPr>
            <w:tcW w:type="dxa" w:w="5040"/>
          </w:tcPr>
          <w:p>
            <w:r>
              <w:t>Primary user.</w:t>
            </w:r>
          </w:p>
        </w:tc>
      </w:tr>
      <w:tr>
        <w:tc>
          <w:tcPr>
            <w:tcW w:type="dxa" w:w="5040"/>
          </w:tcPr>
          <w:p>
            <w:r>
              <w:t>createdAt</w:t>
            </w:r>
          </w:p>
        </w:tc>
        <w:tc>
          <w:tcPr>
            <w:tcW w:type="dxa" w:w="5040"/>
          </w:tcPr>
          <w:p>
            <w:r>
              <w:t>Timestamp.</w:t>
            </w:r>
          </w:p>
        </w:tc>
      </w:tr>
    </w:tbl>
    <w:p>
      <w:r>
        <w:t>Phase 2 should log important business changes, not every UI click.</w:t>
      </w:r>
    </w:p>
    <w:p>
      <w:pPr>
        <w:pStyle w:val="Heading1"/>
      </w:pPr>
      <w:r>
        <w:t>5. Relationships &amp; Constraints</w:t>
      </w:r>
    </w:p>
    <w:p>
      <w:pPr>
        <w:pStyle w:val="ListBullet"/>
      </w:pPr>
      <w:r>
        <w:t>User 1→many Tasks; User 1→many FollowUps/ActivityLogs where creator tracking is used.</w:t>
      </w:r>
    </w:p>
    <w:p>
      <w:pPr>
        <w:pStyle w:val="ListBullet"/>
      </w:pPr>
      <w:r>
        <w:t>Person 1→many assigned Tasks.</w:t>
      </w:r>
    </w:p>
    <w:p>
      <w:pPr>
        <w:pStyle w:val="ListBullet"/>
      </w:pPr>
      <w:r>
        <w:t>Task 1→many FollowUps.</w:t>
      </w:r>
    </w:p>
    <w:p>
      <w:pPr>
        <w:pStyle w:val="ListBullet"/>
      </w:pPr>
      <w:r>
        <w:t>Task title cannot be blank after trimming.</w:t>
      </w:r>
    </w:p>
    <w:p>
      <w:pPr>
        <w:pStyle w:val="ListBullet"/>
      </w:pPr>
      <w:r>
        <w:t>ASSIGNED task requires an active assignee.</w:t>
      </w:r>
    </w:p>
    <w:p>
      <w:pPr>
        <w:pStyle w:val="ListBullet"/>
      </w:pPr>
      <w:r>
        <w:t>PERSONAL task must not require an assignee.</w:t>
      </w:r>
    </w:p>
    <w:p>
      <w:pPr>
        <w:pStyle w:val="ListBullet"/>
      </w:pPr>
      <w:r>
        <w:t>completedAt must correspond to COMPLETED status.</w:t>
      </w:r>
    </w:p>
    <w:p>
      <w:pPr>
        <w:pStyle w:val="ListBullet"/>
      </w:pPr>
      <w:r>
        <w:t>Cancelled/completed tasks must not appear as overdue.</w:t>
      </w:r>
    </w:p>
    <w:p>
      <w:pPr>
        <w:pStyle w:val="ListBullet"/>
      </w:pPr>
      <w:r>
        <w:t>Prevent invalid date relationships where appropriate (for example due date before an explicitly required start/assigned date).</w:t>
      </w:r>
    </w:p>
    <w:p>
      <w:pPr>
        <w:pStyle w:val="ListBullet"/>
      </w:pPr>
      <w:r>
        <w:t>Add indexes for common filters: status, priority, dueDate, assigneeId, taskType and next follow-up querying as appropriate.</w:t>
      </w:r>
    </w:p>
    <w:p>
      <w:pPr>
        <w:pStyle w:val="Heading1"/>
      </w:pPr>
      <w:r>
        <w:t>6. Backend API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/api/v1/people</w:t>
            </w:r>
          </w:p>
        </w:tc>
        <w:tc>
          <w:tcPr>
            <w:tcW w:type="dxa" w:w="3360"/>
          </w:tcPr>
          <w:p>
            <w:r>
              <w:t>List people; support active filter.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/api/v1/people</w:t>
            </w:r>
          </w:p>
        </w:tc>
        <w:tc>
          <w:tcPr>
            <w:tcW w:type="dxa" w:w="3360"/>
          </w:tcPr>
          <w:p>
            <w:r>
              <w:t>Create person.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/api/v1/people/:id</w:t>
            </w:r>
          </w:p>
        </w:tc>
        <w:tc>
          <w:tcPr>
            <w:tcW w:type="dxa" w:w="3360"/>
          </w:tcPr>
          <w:p>
            <w:r>
              <w:t>Get person.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/api/v1/people/:id</w:t>
            </w:r>
          </w:p>
        </w:tc>
        <w:tc>
          <w:tcPr>
            <w:tcW w:type="dxa" w:w="3360"/>
          </w:tcPr>
          <w:p>
            <w:r>
              <w:t>Edit person.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/api/v1/people/:id/status</w:t>
            </w:r>
          </w:p>
        </w:tc>
        <w:tc>
          <w:tcPr>
            <w:tcW w:type="dxa" w:w="3360"/>
          </w:tcPr>
          <w:p>
            <w:r>
              <w:t>Activate/deactivate person.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/api/v1/tasks</w:t>
            </w:r>
          </w:p>
        </w:tc>
        <w:tc>
          <w:tcPr>
            <w:tcW w:type="dxa" w:w="3360"/>
          </w:tcPr>
          <w:p>
            <w:r>
              <w:t>List tasks with filters/pagination.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/api/v1/tasks</w:t>
            </w:r>
          </w:p>
        </w:tc>
        <w:tc>
          <w:tcPr>
            <w:tcW w:type="dxa" w:w="3360"/>
          </w:tcPr>
          <w:p>
            <w:r>
              <w:t>Create task.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/api/v1/tasks/:id</w:t>
            </w:r>
          </w:p>
        </w:tc>
        <w:tc>
          <w:tcPr>
            <w:tcW w:type="dxa" w:w="3360"/>
          </w:tcPr>
          <w:p>
            <w:r>
              <w:t>Task detail including permitted relations.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/api/v1/tasks/:id</w:t>
            </w:r>
          </w:p>
        </w:tc>
        <w:tc>
          <w:tcPr>
            <w:tcW w:type="dxa" w:w="3360"/>
          </w:tcPr>
          <w:p>
            <w:r>
              <w:t>Edit task.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/api/v1/tasks/:id/status</w:t>
            </w:r>
          </w:p>
        </w:tc>
        <w:tc>
          <w:tcPr>
            <w:tcW w:type="dxa" w:w="3360"/>
          </w:tcPr>
          <w:p>
            <w:r>
              <w:t>Change task status safely.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/api/v1/tasks/:id/followups</w:t>
            </w:r>
          </w:p>
        </w:tc>
        <w:tc>
          <w:tcPr>
            <w:tcW w:type="dxa" w:w="3360"/>
          </w:tcPr>
          <w:p>
            <w:r>
              <w:t>Add follow-up.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/api/v1/tasks/:id/followups</w:t>
            </w:r>
          </w:p>
        </w:tc>
        <w:tc>
          <w:tcPr>
            <w:tcW w:type="dxa" w:w="3360"/>
          </w:tcPr>
          <w:p>
            <w:r>
              <w:t>List follow-up timeline.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/api/v1/dashboard/task-summary</w:t>
            </w:r>
          </w:p>
        </w:tc>
        <w:tc>
          <w:tcPr>
            <w:tcW w:type="dxa" w:w="3360"/>
          </w:tcPr>
          <w:p>
            <w:r>
              <w:t>Task/follow-up/deadline dashboard summary.</w:t>
            </w:r>
          </w:p>
        </w:tc>
      </w:tr>
    </w:tbl>
    <w:p>
      <w:r>
        <w:t>Do not add destructive hard-delete endpoints for business history unless a later approved requirement explicitly calls for them.</w:t>
      </w:r>
    </w:p>
    <w:p>
      <w:pPr>
        <w:pStyle w:val="Heading1"/>
      </w:pPr>
      <w:r>
        <w:t>7. Task List Query Support</w:t>
      </w:r>
    </w:p>
    <w:p>
      <w:pPr>
        <w:pStyle w:val="ListBullet"/>
      </w:pPr>
      <w:r>
        <w:t>Pagination: page/limit or cursor pattern consistent with the project.</w:t>
      </w:r>
    </w:p>
    <w:p>
      <w:pPr>
        <w:pStyle w:val="ListBullet"/>
      </w:pPr>
      <w:r>
        <w:t>Filter by taskType, status, priority, assigneeId.</w:t>
      </w:r>
    </w:p>
    <w:p>
      <w:pPr>
        <w:pStyle w:val="ListBullet"/>
      </w:pPr>
      <w:r>
        <w:t>Deadline filters: due today, upcoming, overdue.</w:t>
      </w:r>
    </w:p>
    <w:p>
      <w:pPr>
        <w:pStyle w:val="ListBullet"/>
      </w:pPr>
      <w:r>
        <w:t>Follow-up due filter.</w:t>
      </w:r>
    </w:p>
    <w:p>
      <w:pPr>
        <w:pStyle w:val="ListBullet"/>
      </w:pPr>
      <w:r>
        <w:t>Sort by due date, created date, priority where supported.</w:t>
      </w:r>
    </w:p>
    <w:p>
      <w:pPr>
        <w:pStyle w:val="ListBullet"/>
      </w:pPr>
      <w:r>
        <w:t>Basic task-title search may be included; advanced/global search belongs to Phase 3.</w:t>
      </w:r>
    </w:p>
    <w:p>
      <w:pPr>
        <w:pStyle w:val="ListBullet"/>
      </w:pPr>
      <w:r>
        <w:t>Validate and whitelist all sort/filter query parameters.</w:t>
      </w:r>
    </w:p>
    <w:p>
      <w:pPr>
        <w:pStyle w:val="Heading1"/>
      </w:pPr>
      <w:r>
        <w:t>8. Validation Rules</w:t>
      </w:r>
    </w:p>
    <w:p>
      <w:pPr>
        <w:pStyle w:val="Heading2"/>
      </w:pPr>
      <w:r>
        <w:t>8.1 Person</w:t>
      </w:r>
    </w:p>
    <w:p>
      <w:pPr>
        <w:pStyle w:val="ListBullet"/>
      </w:pPr>
      <w:r>
        <w:t>Name required and trimmed; reject empty whitespace.</w:t>
      </w:r>
    </w:p>
    <w:p>
      <w:pPr>
        <w:pStyle w:val="ListBullet"/>
      </w:pPr>
      <w:r>
        <w:t>Validate email format only when email is supplied.</w:t>
      </w:r>
    </w:p>
    <w:p>
      <w:pPr>
        <w:pStyle w:val="ListBullet"/>
      </w:pPr>
      <w:r>
        <w:t>Set reasonable maximum lengths for name, designation, department, email and phone.</w:t>
      </w:r>
    </w:p>
    <w:p>
      <w:pPr>
        <w:pStyle w:val="ListBullet"/>
      </w:pPr>
      <w:r>
        <w:t>Do not allow task assignment to inactive people.</w:t>
      </w:r>
    </w:p>
    <w:p>
      <w:pPr>
        <w:pStyle w:val="Heading2"/>
      </w:pPr>
      <w:r>
        <w:t>8.2 Task</w:t>
      </w:r>
    </w:p>
    <w:p>
      <w:pPr>
        <w:pStyle w:val="ListBullet"/>
      </w:pPr>
      <w:r>
        <w:t>Title required and trimmed.</w:t>
      </w:r>
    </w:p>
    <w:p>
      <w:pPr>
        <w:pStyle w:val="ListBullet"/>
      </w:pPr>
      <w:r>
        <w:t>taskType must be an approved enum.</w:t>
      </w:r>
    </w:p>
    <w:p>
      <w:pPr>
        <w:pStyle w:val="ListBullet"/>
      </w:pPr>
      <w:r>
        <w:t>ASSIGNED requires assigneeId; PERSONAL must not depend on assigneeId.</w:t>
      </w:r>
    </w:p>
    <w:p>
      <w:pPr>
        <w:pStyle w:val="ListBullet"/>
      </w:pPr>
      <w:r>
        <w:t>priority/status must be approved enums.</w:t>
      </w:r>
    </w:p>
    <w:p>
      <w:pPr>
        <w:pStyle w:val="ListBullet"/>
      </w:pPr>
      <w:r>
        <w:t>Validate all dates; reject malformed date strings.</w:t>
      </w:r>
    </w:p>
    <w:p>
      <w:pPr>
        <w:pStyle w:val="ListBullet"/>
      </w:pPr>
      <w:r>
        <w:t>Validate assignee existence and active state.</w:t>
      </w:r>
    </w:p>
    <w:p>
      <w:pPr>
        <w:pStyle w:val="ListBullet"/>
      </w:pPr>
      <w:r>
        <w:t>Do not allow completedAt to be arbitrarily supplied by the client.</w:t>
      </w:r>
    </w:p>
    <w:p>
      <w:pPr>
        <w:pStyle w:val="ListBullet"/>
      </w:pPr>
      <w:r>
        <w:t>Status-transition service controls completedAt.</w:t>
      </w:r>
    </w:p>
    <w:p>
      <w:pPr>
        <w:pStyle w:val="ListBullet"/>
      </w:pPr>
      <w:r>
        <w:t>All IDs must match the project ID format.</w:t>
      </w:r>
    </w:p>
    <w:p>
      <w:pPr>
        <w:pStyle w:val="Heading2"/>
      </w:pPr>
      <w:r>
        <w:t>8.3 Follow-up</w:t>
      </w:r>
    </w:p>
    <w:p>
      <w:pPr>
        <w:pStyle w:val="ListBullet"/>
      </w:pPr>
      <w:r>
        <w:t>Task must exist and be accessible to the authenticated owner.</w:t>
      </w:r>
    </w:p>
    <w:p>
      <w:pPr>
        <w:pStyle w:val="ListBullet"/>
      </w:pPr>
      <w:r>
        <w:t>Follow-up note is required.</w:t>
      </w:r>
    </w:p>
    <w:p>
      <w:pPr>
        <w:pStyle w:val="ListBullet"/>
      </w:pPr>
      <w:r>
        <w:t>Validate followUpAt and nextFollowUpAt.</w:t>
      </w:r>
    </w:p>
    <w:p>
      <w:pPr>
        <w:pStyle w:val="ListBullet"/>
      </w:pPr>
      <w:r>
        <w:t>Do not silently edit previous follow-up notes through the create endpoint.</w:t>
      </w:r>
    </w:p>
    <w:p>
      <w:pPr>
        <w:pStyle w:val="Heading1"/>
      </w:pPr>
      <w:r>
        <w:t>9. Business Logic</w:t>
      </w:r>
    </w:p>
    <w:p>
      <w:pPr>
        <w:pStyle w:val="Heading2"/>
      </w:pPr>
      <w:r>
        <w:t>9.1 Status Transitions</w:t>
      </w:r>
    </w:p>
    <w:p>
      <w:pPr>
        <w:pStyle w:val="ListBullet"/>
      </w:pPr>
      <w:r>
        <w:t>NOT_STARTED → IN_PROGRESS / WAITING / ON_HOLD / COMPLETED / CANCELLED as allowed by business rules.</w:t>
      </w:r>
    </w:p>
    <w:p>
      <w:pPr>
        <w:pStyle w:val="ListBullet"/>
      </w:pPr>
      <w:r>
        <w:t>IN_PROGRESS → WAITING / ON_HOLD / COMPLETED / CANCELLED.</w:t>
      </w:r>
    </w:p>
    <w:p>
      <w:pPr>
        <w:pStyle w:val="ListBullet"/>
      </w:pPr>
      <w:r>
        <w:t>WAITING / ON_HOLD may return to IN_PROGRESS.</w:t>
      </w:r>
    </w:p>
    <w:p>
      <w:pPr>
        <w:pStyle w:val="ListBullet"/>
      </w:pPr>
      <w:r>
        <w:t>COMPLETED sets completedAt.</w:t>
      </w:r>
    </w:p>
    <w:p>
      <w:pPr>
        <w:pStyle w:val="ListBullet"/>
      </w:pPr>
      <w:r>
        <w:t>If reopening a completed task is allowed, implement an explicit controlled action/status transition and log it.</w:t>
      </w:r>
    </w:p>
    <w:p>
      <w:pPr>
        <w:pStyle w:val="ListBullet"/>
      </w:pPr>
      <w:r>
        <w:t>Never infer completion merely because the due date passed.</w:t>
      </w:r>
    </w:p>
    <w:p>
      <w:pPr>
        <w:pStyle w:val="Heading2"/>
      </w:pPr>
      <w:r>
        <w:t>9.2 Overdue Logic</w:t>
      </w:r>
    </w:p>
    <w:p>
      <w:r>
        <w:t>A task is overdue when it has a due date earlier than the relevant current Asia/Kolkata business time/date and its status is neither COMPLETED nor CANCELLED. Centralize this rule; do not reproduce slightly different overdue logic in multiple components.</w:t>
      </w:r>
    </w:p>
    <w:p>
      <w:pPr>
        <w:pStyle w:val="Heading2"/>
      </w:pPr>
      <w:r>
        <w:t>9.3 Follow-up Due Logic</w:t>
      </w:r>
    </w:p>
    <w:p>
      <w:r>
        <w:t>A task/follow-up requires attention when the latest applicable nextFollowUpAt is due and the task remains active. Centralize this calculation in the service/query layer.</w:t>
      </w:r>
    </w:p>
    <w:p>
      <w:pPr>
        <w:pStyle w:val="Heading1"/>
      </w:pPr>
      <w:r>
        <w:t>10. Backend Files to Add/Extend</w:t>
      </w:r>
    </w:p>
    <w:p>
      <w:pPr>
        <w:pStyle w:val="ListBullet"/>
      </w:pPr>
      <w:r>
        <w:t>routes: people.routes.js, task.routes.js, dashboard.routes.js as appropriate.</w:t>
      </w:r>
    </w:p>
    <w:p>
      <w:pPr>
        <w:pStyle w:val="ListBullet"/>
      </w:pPr>
      <w:r>
        <w:t>controllers: people.controller.js, task.controller.js, followup.controller.js, dashboard.controller.js.</w:t>
      </w:r>
    </w:p>
    <w:p>
      <w:pPr>
        <w:pStyle w:val="ListBullet"/>
      </w:pPr>
      <w:r>
        <w:t>services: people.service.js, task.service.js, followup.service.js, dashboard.service.js.</w:t>
      </w:r>
    </w:p>
    <w:p>
      <w:pPr>
        <w:pStyle w:val="ListBullet"/>
      </w:pPr>
      <w:r>
        <w:t>repositories: person.repository.js, task.repository.js, followup.repository.js, activity.repository.js.</w:t>
      </w:r>
    </w:p>
    <w:p>
      <w:pPr>
        <w:pStyle w:val="ListBullet"/>
      </w:pPr>
      <w:r>
        <w:t>validators: person.validator.js, task.validator.js, followup.validator.js and validated query schemas.</w:t>
      </w:r>
    </w:p>
    <w:p>
      <w:pPr>
        <w:pStyle w:val="ListBullet"/>
      </w:pPr>
      <w:r>
        <w:t>Prisma schema and migration(s).</w:t>
      </w:r>
    </w:p>
    <w:p>
      <w:pPr>
        <w:pStyle w:val="ListBullet"/>
      </w:pPr>
      <w:r>
        <w:t>Tests for repositories/services/routes according to existing project testing conventions.</w:t>
      </w:r>
    </w:p>
    <w:p>
      <w:pPr>
        <w:pStyle w:val="Heading1"/>
      </w:pPr>
      <w:r>
        <w:t>11. Frontend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Required UI</w:t>
            </w:r>
          </w:p>
        </w:tc>
      </w:tr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Real summary cards and useful due/follow-up sections.</w:t>
            </w:r>
          </w:p>
        </w:tc>
      </w:tr>
      <w:tr>
        <w:tc>
          <w:tcPr>
            <w:tcW w:type="dxa" w:w="5040"/>
          </w:tcPr>
          <w:p>
            <w:r>
              <w:t>My Tasks</w:t>
            </w:r>
          </w:p>
        </w:tc>
        <w:tc>
          <w:tcPr>
            <w:tcW w:type="dxa" w:w="5040"/>
          </w:tcPr>
          <w:p>
            <w:r>
              <w:t>Personal task list, filters, create/edit actions.</w:t>
            </w:r>
          </w:p>
        </w:tc>
      </w:tr>
      <w:tr>
        <w:tc>
          <w:tcPr>
            <w:tcW w:type="dxa" w:w="5040"/>
          </w:tcPr>
          <w:p>
            <w:r>
              <w:t>Assigned Tasks</w:t>
            </w:r>
          </w:p>
        </w:tc>
        <w:tc>
          <w:tcPr>
            <w:tcW w:type="dxa" w:w="5040"/>
          </w:tcPr>
          <w:p>
            <w:r>
              <w:t>Delegated task list with assignee, status, due date and follow-up.</w:t>
            </w:r>
          </w:p>
        </w:tc>
      </w:tr>
      <w:tr>
        <w:tc>
          <w:tcPr>
            <w:tcW w:type="dxa" w:w="5040"/>
          </w:tcPr>
          <w:p>
            <w:r>
              <w:t>Task Detail</w:t>
            </w:r>
          </w:p>
        </w:tc>
        <w:tc>
          <w:tcPr>
            <w:tcW w:type="dxa" w:w="5040"/>
          </w:tcPr>
          <w:p>
            <w:r>
              <w:t>Task data, status actions, follow-up timeline and activity.</w:t>
            </w:r>
          </w:p>
        </w:tc>
      </w:tr>
      <w:tr>
        <w:tc>
          <w:tcPr>
            <w:tcW w:type="dxa" w:w="5040"/>
          </w:tcPr>
          <w:p>
            <w:r>
              <w:t>People</w:t>
            </w:r>
          </w:p>
        </w:tc>
        <w:tc>
          <w:tcPr>
            <w:tcW w:type="dxa" w:w="5040"/>
          </w:tcPr>
          <w:p>
            <w:r>
              <w:t>Assignee directory; add/edit/activate/deactivate.</w:t>
            </w:r>
          </w:p>
        </w:tc>
      </w:tr>
      <w:tr>
        <w:tc>
          <w:tcPr>
            <w:tcW w:type="dxa" w:w="5040"/>
          </w:tcPr>
          <w:p>
            <w:r>
              <w:t>Deadlines</w:t>
            </w:r>
          </w:p>
        </w:tc>
        <w:tc>
          <w:tcPr>
            <w:tcW w:type="dxa" w:w="5040"/>
          </w:tcPr>
          <w:p>
            <w:r>
              <w:t>Due today, upcoming and overdue sections.</w:t>
            </w:r>
          </w:p>
        </w:tc>
      </w:tr>
      <w:tr>
        <w:tc>
          <w:tcPr>
            <w:tcW w:type="dxa" w:w="5040"/>
          </w:tcPr>
          <w:p>
            <w:r>
              <w:t>Follow-ups</w:t>
            </w:r>
          </w:p>
        </w:tc>
        <w:tc>
          <w:tcPr>
            <w:tcW w:type="dxa" w:w="5040"/>
          </w:tcPr>
          <w:p>
            <w:r>
              <w:t>Items requiring follow-up and next follow-up dates.</w:t>
            </w:r>
          </w:p>
        </w:tc>
      </w:tr>
    </w:tbl>
    <w:p>
      <w:pPr>
        <w:pStyle w:val="Heading1"/>
      </w:pPr>
      <w:r>
        <w:t>12. Forms</w:t>
      </w:r>
    </w:p>
    <w:p>
      <w:pPr>
        <w:pStyle w:val="Heading2"/>
      </w:pPr>
      <w:r>
        <w:t>12.1 Task Form</w:t>
      </w:r>
    </w:p>
    <w:p>
      <w:pPr>
        <w:pStyle w:val="ListBullet"/>
      </w:pPr>
      <w:r>
        <w:t>Title, description, task type, assignee when applicable, priority, status where appropriate, assigned/start/due dates.</w:t>
      </w:r>
    </w:p>
    <w:p>
      <w:pPr>
        <w:pStyle w:val="ListBullet"/>
      </w:pPr>
      <w:r>
        <w:t>Conditional fields: hide/disable assignee for PERSONAL; require it for ASSIGNED.</w:t>
      </w:r>
    </w:p>
    <w:p>
      <w:pPr>
        <w:pStyle w:val="ListBullet"/>
      </w:pPr>
      <w:r>
        <w:t>Inline validation messages.</w:t>
      </w:r>
    </w:p>
    <w:p>
      <w:pPr>
        <w:pStyle w:val="ListBullet"/>
      </w:pPr>
      <w:r>
        <w:t>Prevent accidental duplicate submission.</w:t>
      </w:r>
    </w:p>
    <w:p>
      <w:pPr>
        <w:pStyle w:val="ListBullet"/>
      </w:pPr>
      <w:r>
        <w:t>Use shared form components and React Hook Form + Zod.</w:t>
      </w:r>
    </w:p>
    <w:p>
      <w:pPr>
        <w:pStyle w:val="Heading2"/>
      </w:pPr>
      <w:r>
        <w:t>12.2 Follow-up Form</w:t>
      </w:r>
    </w:p>
    <w:p>
      <w:pPr>
        <w:pStyle w:val="ListBullet"/>
      </w:pPr>
      <w:r>
        <w:t>Follow-up date/time, required note, optional next follow-up date/time.</w:t>
      </w:r>
    </w:p>
    <w:p>
      <w:pPr>
        <w:pStyle w:val="ListBullet"/>
      </w:pPr>
      <w:r>
        <w:t>Show existing timeline nearby in task detail.</w:t>
      </w:r>
    </w:p>
    <w:p>
      <w:pPr>
        <w:pStyle w:val="ListBullet"/>
      </w:pPr>
      <w:r>
        <w:t>After successful save, invalidate/refetch relevant React Query caches.</w:t>
      </w:r>
    </w:p>
    <w:p>
      <w:pPr>
        <w:pStyle w:val="Heading2"/>
      </w:pPr>
      <w:r>
        <w:t>12.3 Person Form</w:t>
      </w:r>
    </w:p>
    <w:p>
      <w:pPr>
        <w:pStyle w:val="ListBullet"/>
      </w:pPr>
      <w:r>
        <w:t>Name, designation, department, email, phone and active state as appropriate.</w:t>
      </w:r>
    </w:p>
    <w:p>
      <w:pPr>
        <w:pStyle w:val="ListBullet"/>
      </w:pPr>
      <w:r>
        <w:t>Use existing reusable inputs/modal/dialog patterns.</w:t>
      </w:r>
    </w:p>
    <w:p>
      <w:pPr>
        <w:pStyle w:val="Heading1"/>
      </w:pPr>
      <w:r>
        <w:t>13. Dashboard Integration</w:t>
      </w:r>
    </w:p>
    <w:p>
      <w:pPr>
        <w:pStyle w:val="ListBullet"/>
      </w:pPr>
      <w:r>
        <w:t>Replace Phase 1 '--' placeholders for task-related cards with database-backed values.</w:t>
      </w:r>
    </w:p>
    <w:p>
      <w:pPr>
        <w:pStyle w:val="ListBullet"/>
      </w:pPr>
      <w:r>
        <w:t>Today's Tasks: active tasks relevant today according to defined service logic.</w:t>
      </w:r>
    </w:p>
    <w:p>
      <w:pPr>
        <w:pStyle w:val="ListBullet"/>
      </w:pPr>
      <w:r>
        <w:t>Follow-ups: due follow-ups.</w:t>
      </w:r>
    </w:p>
    <w:p>
      <w:pPr>
        <w:pStyle w:val="ListBullet"/>
      </w:pPr>
      <w:r>
        <w:t>Upcoming Deadlines: upcoming active deadlines.</w:t>
      </w:r>
    </w:p>
    <w:p>
      <w:pPr>
        <w:pStyle w:val="ListBullet"/>
      </w:pPr>
      <w:r>
        <w:t>Overdue: derived overdue task count.</w:t>
      </w:r>
    </w:p>
    <w:p>
      <w:pPr>
        <w:pStyle w:val="ListBullet"/>
      </w:pPr>
      <w:r>
        <w:t>Today's Meetings remains '--' or an empty calendar state because Outlook integration is Phase 4.</w:t>
      </w:r>
    </w:p>
    <w:p>
      <w:pPr>
        <w:pStyle w:val="ListBullet"/>
      </w:pPr>
      <w:r>
        <w:t>Dashboard APIs should return only data needed by dashboard rather than downloading every task to calculate counts in the browser.</w:t>
      </w:r>
    </w:p>
    <w:p>
      <w:pPr>
        <w:pStyle w:val="Heading1"/>
      </w:pPr>
      <w:r>
        <w:t>14. UX Requirements</w:t>
      </w:r>
    </w:p>
    <w:p>
      <w:pPr>
        <w:pStyle w:val="ListBullet"/>
      </w:pPr>
      <w:r>
        <w:t>Responsive desktop/tablet/mobile behavior must remain intact.</w:t>
      </w:r>
    </w:p>
    <w:p>
      <w:pPr>
        <w:pStyle w:val="ListBullet"/>
      </w:pPr>
      <w:r>
        <w:t>Use clear status and priority badges consistently.</w:t>
      </w:r>
    </w:p>
    <w:p>
      <w:pPr>
        <w:pStyle w:val="ListBullet"/>
      </w:pPr>
      <w:r>
        <w:t>Show loading, empty, error and success states.</w:t>
      </w:r>
    </w:p>
    <w:p>
      <w:pPr>
        <w:pStyle w:val="ListBullet"/>
      </w:pPr>
      <w:r>
        <w:t>Confirm consequential actions such as cancel/reopen/archive where appropriate.</w:t>
      </w:r>
    </w:p>
    <w:p>
      <w:pPr>
        <w:pStyle w:val="ListBullet"/>
      </w:pPr>
      <w:r>
        <w:t>Use human-readable dates in UI while retaining machine-safe timestamps internally.</w:t>
      </w:r>
    </w:p>
    <w:p>
      <w:pPr>
        <w:pStyle w:val="ListBullet"/>
      </w:pPr>
      <w:r>
        <w:t>Do not lose unsaved form input silently where practical.</w:t>
      </w:r>
    </w:p>
    <w:p>
      <w:pPr>
        <w:pStyle w:val="ListBullet"/>
      </w:pPr>
      <w:r>
        <w:t>Keyboard and basic accessibility behavior should be respected.</w:t>
      </w:r>
    </w:p>
    <w:p>
      <w:pPr>
        <w:pStyle w:val="Heading1"/>
      </w:pPr>
      <w:r>
        <w:t>15. Security &amp; Authorization</w:t>
      </w:r>
    </w:p>
    <w:p>
      <w:pPr>
        <w:pStyle w:val="ListBullet"/>
      </w:pPr>
      <w:r>
        <w:t>Every Phase 2 API is protected by the existing Phase 1 authentication/authorization middleware.</w:t>
      </w:r>
    </w:p>
    <w:p>
      <w:pPr>
        <w:pStyle w:val="ListBullet"/>
      </w:pPr>
      <w:r>
        <w:t>Never trust userId/createdById supplied by the browser; derive owner identity from verified authentication.</w:t>
      </w:r>
    </w:p>
    <w:p>
      <w:pPr>
        <w:pStyle w:val="ListBullet"/>
      </w:pPr>
      <w:r>
        <w:t>Validate IDs and request payloads server-side.</w:t>
      </w:r>
    </w:p>
    <w:p>
      <w:pPr>
        <w:pStyle w:val="ListBullet"/>
      </w:pPr>
      <w:r>
        <w:t>Restrict CORS as already configured.</w:t>
      </w:r>
    </w:p>
    <w:p>
      <w:pPr>
        <w:pStyle w:val="ListBullet"/>
      </w:pPr>
      <w:r>
        <w:t>Do not expose database internals in error messages.</w:t>
      </w:r>
    </w:p>
    <w:p>
      <w:pPr>
        <w:pStyle w:val="ListBullet"/>
      </w:pPr>
      <w:r>
        <w:t>Activity logs must not contain tokens/secrets.</w:t>
      </w:r>
    </w:p>
    <w:p>
      <w:pPr>
        <w:pStyle w:val="ListBullet"/>
      </w:pPr>
      <w:r>
        <w:t>Preserve the single-user boundary even if someone calls APIs directly.</w:t>
      </w:r>
    </w:p>
    <w:p>
      <w:pPr>
        <w:pStyle w:val="Heading1"/>
      </w:pPr>
      <w:r>
        <w:t>16. Migration &amp; Seed Strategy</w:t>
      </w:r>
    </w:p>
    <w:p>
      <w:pPr>
        <w:pStyle w:val="ListBullet"/>
      </w:pPr>
      <w:r>
        <w:t>Create Prisma migration(s) for new models/enums/indexes.</w:t>
      </w:r>
    </w:p>
    <w:p>
      <w:pPr>
        <w:pStyle w:val="ListBullet"/>
      </w:pPr>
      <w:r>
        <w:t>Do not reset or destroy the existing Phase 1 database to make Phase 2 easier.</w:t>
      </w:r>
    </w:p>
    <w:p>
      <w:pPr>
        <w:pStyle w:val="ListBullet"/>
      </w:pPr>
      <w:r>
        <w:t>Do not add fake production task data.</w:t>
      </w:r>
    </w:p>
    <w:p>
      <w:pPr>
        <w:pStyle w:val="ListBullet"/>
      </w:pPr>
      <w:r>
        <w:t>Optional development seed data may be clearly isolated and never run automatically in production.</w:t>
      </w:r>
    </w:p>
    <w:p>
      <w:pPr>
        <w:pStyle w:val="ListBullet"/>
      </w:pPr>
      <w:r>
        <w:t>Document migration commands in README/CHANGELOG.</w:t>
      </w:r>
    </w:p>
    <w:p>
      <w:pPr>
        <w:pStyle w:val="Heading1"/>
      </w:pPr>
      <w:r>
        <w:t>17. Phase 2 Testing</w:t>
      </w:r>
    </w:p>
    <w:p>
      <w:pPr>
        <w:pStyle w:val="ListNumber"/>
      </w:pPr>
      <w:r>
        <w:t>Existing Phase 1 login, authorization and dashboard shell still work.</w:t>
      </w:r>
    </w:p>
    <w:p>
      <w:pPr>
        <w:pStyle w:val="ListNumber"/>
      </w:pPr>
      <w:r>
        <w:t>Person can be created, edited and deactivated.</w:t>
      </w:r>
    </w:p>
    <w:p>
      <w:pPr>
        <w:pStyle w:val="ListNumber"/>
      </w:pPr>
      <w:r>
        <w:t>Inactive person cannot be newly assigned a task.</w:t>
      </w:r>
    </w:p>
    <w:p>
      <w:pPr>
        <w:pStyle w:val="ListNumber"/>
      </w:pPr>
      <w:r>
        <w:t>Personal task can be created without assignee.</w:t>
      </w:r>
    </w:p>
    <w:p>
      <w:pPr>
        <w:pStyle w:val="ListNumber"/>
      </w:pPr>
      <w:r>
        <w:t>Assigned task requires a valid active assignee.</w:t>
      </w:r>
    </w:p>
    <w:p>
      <w:pPr>
        <w:pStyle w:val="ListNumber"/>
      </w:pPr>
      <w:r>
        <w:t>Task validation rejects invalid enums/dates/blank title.</w:t>
      </w:r>
    </w:p>
    <w:p>
      <w:pPr>
        <w:pStyle w:val="ListNumber"/>
      </w:pPr>
      <w:r>
        <w:t>Task list filters and pagination work.</w:t>
      </w:r>
    </w:p>
    <w:p>
      <w:pPr>
        <w:pStyle w:val="ListNumber"/>
      </w:pPr>
      <w:r>
        <w:t>Status changes work and completedAt is handled correctly.</w:t>
      </w:r>
    </w:p>
    <w:p>
      <w:pPr>
        <w:pStyle w:val="ListNumber"/>
      </w:pPr>
      <w:r>
        <w:t>Overdue calculation excludes completed/cancelled tasks.</w:t>
      </w:r>
    </w:p>
    <w:p>
      <w:pPr>
        <w:pStyle w:val="ListNumber"/>
      </w:pPr>
      <w:r>
        <w:t>Follow-up can be added and older follow-ups remain unchanged.</w:t>
      </w:r>
    </w:p>
    <w:p>
      <w:pPr>
        <w:pStyle w:val="ListNumber"/>
      </w:pPr>
      <w:r>
        <w:t>Next follow-up appears in due-follow-up view when applicable.</w:t>
      </w:r>
    </w:p>
    <w:p>
      <w:pPr>
        <w:pStyle w:val="ListNumber"/>
      </w:pPr>
      <w:r>
        <w:t>Dashboard task/follow-up/deadline counts match database state.</w:t>
      </w:r>
    </w:p>
    <w:p>
      <w:pPr>
        <w:pStyle w:val="ListNumber"/>
      </w:pPr>
      <w:r>
        <w:t>Protected APIs reject unauthorized access.</w:t>
      </w:r>
    </w:p>
    <w:p>
      <w:pPr>
        <w:pStyle w:val="ListNumber"/>
      </w:pPr>
      <w:r>
        <w:t>Frontend handles loading/empty/error states.</w:t>
      </w:r>
    </w:p>
    <w:p>
      <w:pPr>
        <w:pStyle w:val="ListNumber"/>
      </w:pPr>
      <w:r>
        <w:t>Mobile/tablet/desktop layouts remain usable.</w:t>
      </w:r>
    </w:p>
    <w:p>
      <w:pPr>
        <w:pStyle w:val="ListNumber"/>
      </w:pPr>
      <w:r>
        <w:t>Prisma migration succeeds on a clean compatible database.</w:t>
      </w:r>
    </w:p>
    <w:p>
      <w:pPr>
        <w:pStyle w:val="ListNumber"/>
      </w:pPr>
      <w:r>
        <w:t>Frontend production build succeeds.</w:t>
      </w:r>
    </w:p>
    <w:p>
      <w:pPr>
        <w:pStyle w:val="ListNumber"/>
      </w:pPr>
      <w:r>
        <w:t>Backend tests/lint/build checks used by the project succeed.</w:t>
      </w:r>
    </w:p>
    <w:p>
      <w:pPr>
        <w:pStyle w:val="Heading1"/>
      </w:pPr>
      <w:r>
        <w:t>18. Explicitly Out of Scope for Phase 2</w:t>
      </w:r>
    </w:p>
    <w:p>
      <w:pPr>
        <w:pStyle w:val="ListBullet"/>
      </w:pPr>
      <w:r>
        <w:t>Microsoft Graph calendar synchronization.</w:t>
      </w:r>
    </w:p>
    <w:p>
      <w:pPr>
        <w:pStyle w:val="ListBullet"/>
      </w:pPr>
      <w:r>
        <w:t>Outlook email.</w:t>
      </w:r>
    </w:p>
    <w:p>
      <w:pPr>
        <w:pStyle w:val="ListBullet"/>
      </w:pPr>
      <w:r>
        <w:t>WhatsApp.</w:t>
      </w:r>
    </w:p>
    <w:p>
      <w:pPr>
        <w:pStyle w:val="ListBullet"/>
      </w:pPr>
      <w:r>
        <w:t>Notification delivery engine.</w:t>
      </w:r>
    </w:p>
    <w:p>
      <w:pPr>
        <w:pStyle w:val="ListBullet"/>
      </w:pPr>
      <w:r>
        <w:t>Background reminder scheduler.</w:t>
      </w:r>
    </w:p>
    <w:p>
      <w:pPr>
        <w:pStyle w:val="ListBullet"/>
      </w:pPr>
      <w:r>
        <w:t>Voice assistant.</w:t>
      </w:r>
    </w:p>
    <w:p>
      <w:pPr>
        <w:pStyle w:val="ListBullet"/>
      </w:pPr>
      <w:r>
        <w:t>AI model/API.</w:t>
      </w:r>
    </w:p>
    <w:p>
      <w:pPr>
        <w:pStyle w:val="ListBullet"/>
      </w:pPr>
      <w:r>
        <w:t>Daily/weekly AI briefing.</w:t>
      </w:r>
    </w:p>
    <w:p>
      <w:pPr>
        <w:pStyle w:val="ListBullet"/>
      </w:pPr>
      <w:r>
        <w:t>Global advanced search.</w:t>
      </w:r>
    </w:p>
    <w:p>
      <w:pPr>
        <w:pStyle w:val="ListBullet"/>
      </w:pPr>
      <w:r>
        <w:t>Paid services.</w:t>
      </w:r>
    </w:p>
    <w:p>
      <w:pPr>
        <w:pStyle w:val="Heading1"/>
      </w:pPr>
      <w:r>
        <w:t>19. Coding AI Execution Instructions</w:t>
      </w:r>
    </w:p>
    <w:p>
      <w:r>
        <w:t>Give the coding AI this Phase 2 document together with access to the existing Phase 1 repository. Instruct it to:</w:t>
      </w:r>
    </w:p>
    <w:p>
      <w:pPr>
        <w:pStyle w:val="ListNumber"/>
      </w:pPr>
      <w:r>
        <w:t>Inspect the current repository, package files, Prisma schema, authentication and architecture documents before coding.</w:t>
      </w:r>
    </w:p>
    <w:p>
      <w:pPr>
        <w:pStyle w:val="ListNumber"/>
      </w:pPr>
      <w:r>
        <w:t>Produce a short implementation checklist mapped to this document, then implement it.</w:t>
      </w:r>
    </w:p>
    <w:p>
      <w:pPr>
        <w:pStyle w:val="ListNumber"/>
      </w:pPr>
      <w:r>
        <w:t>Modify the existing codebase; do not scaffold a replacement app.</w:t>
      </w:r>
    </w:p>
    <w:p>
      <w:pPr>
        <w:pStyle w:val="ListNumber"/>
      </w:pPr>
      <w:r>
        <w:t>Create migration(s), backend modules, frontend pages/components and tests.</w:t>
      </w:r>
    </w:p>
    <w:p>
      <w:pPr>
        <w:pStyle w:val="ListNumber"/>
      </w:pPr>
      <w:r>
        <w:t>Reuse existing common components and conventions.</w:t>
      </w:r>
    </w:p>
    <w:p>
      <w:pPr>
        <w:pStyle w:val="ListNumber"/>
      </w:pPr>
      <w:r>
        <w:t>Run available migrations, lint, tests and production build.</w:t>
      </w:r>
    </w:p>
    <w:p>
      <w:pPr>
        <w:pStyle w:val="ListNumber"/>
      </w:pPr>
      <w:r>
        <w:t>Debug blocking failures before reporting completion.</w:t>
      </w:r>
    </w:p>
    <w:p>
      <w:pPr>
        <w:pStyle w:val="ListNumber"/>
      </w:pPr>
      <w:r>
        <w:t>Update README.md, ARCHITECTURE.md where architecture evolves, DEPLOYMENT.md only if needed, and CHANGELOG.md.</w:t>
      </w:r>
    </w:p>
    <w:p>
      <w:pPr>
        <w:pStyle w:val="ListNumber"/>
      </w:pPr>
      <w:r>
        <w:t>Stop after Phase 2; do not begin Outlook Calendar/Phase 3+ work.</w:t>
      </w:r>
    </w:p>
    <w:p>
      <w:pPr>
        <w:pStyle w:val="Heading1"/>
      </w:pPr>
      <w:r>
        <w:t>20. Definition of Done</w:t>
      </w:r>
    </w:p>
    <w:p>
      <w:pPr>
        <w:pStyle w:val="ListBullet"/>
      </w:pPr>
      <w:r>
        <w:t>People directory is functional.</w:t>
      </w:r>
    </w:p>
    <w:p>
      <w:pPr>
        <w:pStyle w:val="ListBullet"/>
      </w:pPr>
      <w:r>
        <w:t>Personal and assigned task CRUD/update workflow is functional without destructive history loss.</w:t>
      </w:r>
    </w:p>
    <w:p>
      <w:pPr>
        <w:pStyle w:val="ListBullet"/>
      </w:pPr>
      <w:r>
        <w:t>Follow-up timeline is functional.</w:t>
      </w:r>
    </w:p>
    <w:p>
      <w:pPr>
        <w:pStyle w:val="ListBullet"/>
      </w:pPr>
      <w:r>
        <w:t>Deadlines and derived overdue logic are functional.</w:t>
      </w:r>
    </w:p>
    <w:p>
      <w:pPr>
        <w:pStyle w:val="ListBullet"/>
      </w:pPr>
      <w:r>
        <w:t>Task-related dashboard cards show real data.</w:t>
      </w:r>
    </w:p>
    <w:p>
      <w:pPr>
        <w:pStyle w:val="ListBullet"/>
      </w:pPr>
      <w:r>
        <w:t>All Phase 2 APIs are authenticated, authorized and validated.</w:t>
      </w:r>
    </w:p>
    <w:p>
      <w:pPr>
        <w:pStyle w:val="ListBullet"/>
      </w:pPr>
      <w:r>
        <w:t>Prisma migration succeeds.</w:t>
      </w:r>
    </w:p>
    <w:p>
      <w:pPr>
        <w:pStyle w:val="ListBullet"/>
      </w:pPr>
      <w:r>
        <w:t>Responsive UI remains functional.</w:t>
      </w:r>
    </w:p>
    <w:p>
      <w:pPr>
        <w:pStyle w:val="ListBullet"/>
      </w:pPr>
      <w:r>
        <w:t>Existing Phase 1 functionality has no known blocking regression.</w:t>
      </w:r>
    </w:p>
    <w:p>
      <w:pPr>
        <w:pStyle w:val="ListBullet"/>
      </w:pPr>
      <w:r>
        <w:t>Tests/build pass to the extent supported by the environment.</w:t>
      </w:r>
    </w:p>
    <w:p>
      <w:pPr>
        <w:pStyle w:val="ListBullet"/>
      </w:pPr>
      <w:r>
        <w:t>Documentation and changelog are updated.</w:t>
      </w:r>
    </w:p>
    <w:p>
      <w:pPr>
        <w:pStyle w:val="Heading1"/>
      </w:pPr>
      <w:r>
        <w:t>21. Completion Report Required From Coding AI</w:t>
      </w:r>
    </w:p>
    <w:p>
      <w:pPr>
        <w:pStyle w:val="ListBullet"/>
      </w:pPr>
      <w:r>
        <w:t>Files created and modified.</w:t>
      </w:r>
    </w:p>
    <w:p>
      <w:pPr>
        <w:pStyle w:val="ListBullet"/>
      </w:pPr>
      <w:r>
        <w:t>Final relevant folder tree.</w:t>
      </w:r>
    </w:p>
    <w:p>
      <w:pPr>
        <w:pStyle w:val="ListBullet"/>
      </w:pPr>
      <w:r>
        <w:t>Prisma schema changes and migration name/status.</w:t>
      </w:r>
    </w:p>
    <w:p>
      <w:pPr>
        <w:pStyle w:val="ListBullet"/>
      </w:pPr>
      <w:r>
        <w:t>New/changed APIs.</w:t>
      </w:r>
    </w:p>
    <w:p>
      <w:pPr>
        <w:pStyle w:val="ListBullet"/>
      </w:pPr>
      <w:r>
        <w:t>Frontend pages/components created.</w:t>
      </w:r>
    </w:p>
    <w:p>
      <w:pPr>
        <w:pStyle w:val="ListBullet"/>
      </w:pPr>
      <w:r>
        <w:t>Validation/business rules implemented.</w:t>
      </w:r>
    </w:p>
    <w:p>
      <w:pPr>
        <w:pStyle w:val="ListBullet"/>
      </w:pPr>
      <w:r>
        <w:t>Packages added, with reason.</w:t>
      </w:r>
    </w:p>
    <w:p>
      <w:pPr>
        <w:pStyle w:val="ListBullet"/>
      </w:pPr>
      <w:r>
        <w:t>Tests actually executed and results.</w:t>
      </w:r>
    </w:p>
    <w:p>
      <w:pPr>
        <w:pStyle w:val="ListBullet"/>
      </w:pPr>
      <w:r>
        <w:t>Build/lint result.</w:t>
      </w:r>
    </w:p>
    <w:p>
      <w:pPr>
        <w:pStyle w:val="ListBullet"/>
      </w:pPr>
      <w:r>
        <w:t>Regression checks for Phase 1.</w:t>
      </w:r>
    </w:p>
    <w:p>
      <w:pPr>
        <w:pStyle w:val="ListBullet"/>
      </w:pPr>
      <w:r>
        <w:t>Known issues or manual steps.</w:t>
      </w:r>
    </w:p>
    <w:p>
      <w:pPr>
        <w:pStyle w:val="ListBullet"/>
      </w:pPr>
      <w:r>
        <w:t>Do not start Phase 3; wait for explicit approval.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